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36"/>
        </w:rPr>
        <w:t>Lab 02 Worksheet – Completed</w:t>
      </w:r>
    </w:p>
    <w:p>
      <w:pPr>
        <w:jc w:val="center"/>
      </w:pPr>
      <w:r>
        <w:rPr>
          <w:b/>
          <w:sz w:val="22"/>
        </w:rPr>
        <w:t xml:space="preserve">Name: </w:t>
      </w:r>
      <w:r>
        <w:rPr>
          <w:sz w:val="22"/>
        </w:rPr>
        <w:t>Shanta Sarker (可欣）</w:t>
      </w:r>
    </w:p>
    <w:p>
      <w:pPr>
        <w:jc w:val="center"/>
      </w:pPr>
      <w:r>
        <w:rPr>
          <w:b/>
          <w:sz w:val="22"/>
        </w:rPr>
        <w:t xml:space="preserve">Student ID: </w:t>
      </w:r>
      <w:r>
        <w:rPr>
          <w:sz w:val="22"/>
        </w:rPr>
        <w:t>301202424031221</w:t>
      </w:r>
    </w:p>
    <w:p>
      <w:pPr>
        <w:jc w:val="center"/>
      </w:pPr>
      <w:r>
        <w:rPr>
          <w:b/>
          <w:sz w:val="22"/>
        </w:rPr>
        <w:t xml:space="preserve">Major: </w:t>
      </w:r>
      <w:r>
        <w:rPr>
          <w:sz w:val="22"/>
        </w:rPr>
        <w:t>Software Engineering</w:t>
      </w:r>
    </w:p>
    <w:p/>
    <w:p>
      <w:pPr>
        <w:pStyle w:val="Heading1"/>
      </w:pPr>
      <w:r>
        <w:rPr>
          <w:color w:val="2E75B6"/>
        </w:rPr>
        <w:t>Task 1 – String Basics: Inspect and Slice Text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text = "Software Engineering"</w:t>
      </w:r>
    </w:p>
    <w:p>
      <w:pPr>
        <w:ind w:left="432"/>
      </w:pPr>
      <w:r>
        <w:rPr>
          <w:b/>
          <w:sz w:val="22"/>
        </w:rPr>
        <w:t xml:space="preserve">len(text)    → </w:t>
      </w:r>
      <w:r>
        <w:rPr>
          <w:color w:val="176B00"/>
          <w:sz w:val="22"/>
        </w:rPr>
        <w:t>20</w:t>
      </w:r>
    </w:p>
    <w:p>
      <w:pPr>
        <w:ind w:left="432"/>
      </w:pPr>
      <w:r>
        <w:rPr>
          <w:b/>
          <w:sz w:val="22"/>
        </w:rPr>
        <w:t xml:space="preserve">text[0]      → </w:t>
      </w:r>
      <w:r>
        <w:rPr>
          <w:color w:val="176B00"/>
          <w:sz w:val="22"/>
        </w:rPr>
        <w:t>'S'</w:t>
      </w:r>
      <w:r>
        <w:rPr>
          <w:i/>
          <w:color w:val="888888"/>
          <w:sz w:val="20"/>
        </w:rPr>
        <w:t xml:space="preserve">  # first character</w:t>
      </w:r>
    </w:p>
    <w:p>
      <w:pPr>
        <w:ind w:left="432"/>
      </w:pPr>
      <w:r>
        <w:rPr>
          <w:b/>
          <w:sz w:val="22"/>
        </w:rPr>
        <w:t xml:space="preserve">text[-1]     → </w:t>
      </w:r>
      <w:r>
        <w:rPr>
          <w:color w:val="176B00"/>
          <w:sz w:val="22"/>
        </w:rPr>
        <w:t>'g'</w:t>
      </w:r>
      <w:r>
        <w:rPr>
          <w:i/>
          <w:color w:val="888888"/>
          <w:sz w:val="20"/>
        </w:rPr>
        <w:t xml:space="preserve">  # last character</w:t>
      </w:r>
    </w:p>
    <w:p>
      <w:pPr>
        <w:ind w:left="432"/>
      </w:pPr>
      <w:r>
        <w:rPr>
          <w:b/>
          <w:sz w:val="22"/>
        </w:rPr>
        <w:t xml:space="preserve">text[:8]     → </w:t>
      </w:r>
      <w:r>
        <w:rPr>
          <w:color w:val="176B00"/>
          <w:sz w:val="22"/>
        </w:rPr>
        <w:t>'Software'</w:t>
      </w:r>
      <w:r>
        <w:rPr>
          <w:i/>
          <w:color w:val="888888"/>
          <w:sz w:val="20"/>
        </w:rPr>
        <w:t xml:space="preserve">  # slice first 8</w:t>
      </w:r>
    </w:p>
    <w:p>
      <w:pPr>
        <w:ind w:left="432"/>
      </w:pPr>
      <w:r>
        <w:rPr>
          <w:b/>
          <w:sz w:val="22"/>
        </w:rPr>
        <w:t xml:space="preserve">text[9:]     → </w:t>
      </w:r>
      <w:r>
        <w:rPr>
          <w:color w:val="176B00"/>
          <w:sz w:val="22"/>
        </w:rPr>
        <w:t>'Engineering'</w:t>
      </w:r>
      <w:r>
        <w:rPr>
          <w:i/>
          <w:color w:val="888888"/>
          <w:sz w:val="20"/>
        </w:rPr>
        <w:t xml:space="preserve">  # slice from index 9</w:t>
      </w:r>
    </w:p>
    <w:p>
      <w:pPr>
        <w:ind w:left="432"/>
      </w:pPr>
      <w:r>
        <w:rPr>
          <w:b/>
          <w:sz w:val="22"/>
        </w:rPr>
        <w:t xml:space="preserve">text[::-1]   → </w:t>
      </w:r>
      <w:r>
        <w:rPr>
          <w:color w:val="176B00"/>
          <w:sz w:val="22"/>
        </w:rPr>
        <w:t>'gnireenignE erawtfoS'</w:t>
      </w:r>
      <w:r>
        <w:rPr>
          <w:i/>
          <w:color w:val="888888"/>
          <w:sz w:val="20"/>
        </w:rPr>
        <w:t xml:space="preserve">  # reversed</w:t>
      </w:r>
    </w:p>
    <w:p>
      <w:pPr>
        <w:ind w:left="432"/>
      </w:pPr>
      <w:r>
        <w:rPr>
          <w:b/>
          <w:sz w:val="22"/>
        </w:rPr>
        <w:t xml:space="preserve">text[::2]    → </w:t>
      </w:r>
      <w:r>
        <w:rPr>
          <w:color w:val="176B00"/>
          <w:sz w:val="22"/>
        </w:rPr>
        <w:t>'Sfwr niern'</w:t>
      </w:r>
      <w:r>
        <w:rPr>
          <w:i/>
          <w:color w:val="888888"/>
          <w:sz w:val="20"/>
        </w:rPr>
        <w:t xml:space="preserve">  # every 2nd character</w:t>
      </w:r>
    </w:p>
    <w:p>
      <w:pPr>
        <w:ind w:left="432"/>
      </w:pPr>
      <w:r>
        <w:rPr>
          <w:b/>
          <w:sz w:val="22"/>
        </w:rPr>
        <w:t xml:space="preserve">'Engineer' in text → </w:t>
      </w:r>
      <w:r>
        <w:rPr>
          <w:color w:val="176B00"/>
          <w:sz w:val="22"/>
        </w:rPr>
        <w:t>True</w:t>
      </w:r>
    </w:p>
    <w:p/>
    <w:p>
      <w:pPr>
        <w:pStyle w:val="Heading1"/>
      </w:pPr>
      <w:r>
        <w:rPr>
          <w:color w:val="2E75B6"/>
        </w:rPr>
        <w:t>Task 2 – String Methods: Clean and Transform Input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raw = "  hello, shanta sarker!  "</w:t>
      </w:r>
    </w:p>
    <w:p>
      <w:pPr>
        <w:ind w:left="432"/>
      </w:pPr>
      <w:r>
        <w:rPr>
          <w:b/>
          <w:sz w:val="22"/>
        </w:rPr>
        <w:t xml:space="preserve">strip()      → </w:t>
      </w:r>
      <w:r>
        <w:rPr>
          <w:color w:val="176B00"/>
          <w:sz w:val="22"/>
        </w:rPr>
        <w:t>'hello, shanta sarker!'</w:t>
      </w:r>
    </w:p>
    <w:p>
      <w:pPr>
        <w:ind w:left="432"/>
      </w:pPr>
      <w:r>
        <w:rPr>
          <w:b/>
          <w:sz w:val="22"/>
        </w:rPr>
        <w:t xml:space="preserve">upper()      → </w:t>
      </w:r>
      <w:r>
        <w:rPr>
          <w:color w:val="176B00"/>
          <w:sz w:val="22"/>
        </w:rPr>
        <w:t>'HELLO, SHANTA SARKER!'</w:t>
      </w:r>
    </w:p>
    <w:p>
      <w:pPr>
        <w:ind w:left="432"/>
      </w:pPr>
      <w:r>
        <w:rPr>
          <w:b/>
          <w:sz w:val="22"/>
        </w:rPr>
        <w:t xml:space="preserve">lower()      → </w:t>
      </w:r>
      <w:r>
        <w:rPr>
          <w:color w:val="176B00"/>
          <w:sz w:val="22"/>
        </w:rPr>
        <w:t>'hello, shanta sarker!'</w:t>
      </w:r>
    </w:p>
    <w:p>
      <w:pPr>
        <w:ind w:left="432"/>
      </w:pPr>
      <w:r>
        <w:rPr>
          <w:b/>
          <w:sz w:val="22"/>
        </w:rPr>
        <w:t xml:space="preserve">title()      → </w:t>
      </w:r>
      <w:r>
        <w:rPr>
          <w:color w:val="176B00"/>
          <w:sz w:val="22"/>
        </w:rPr>
        <w:t>'Hello, Shanta Sarker!'</w:t>
      </w:r>
    </w:p>
    <w:p>
      <w:pPr>
        <w:ind w:left="432"/>
      </w:pPr>
      <w:r>
        <w:rPr>
          <w:b/>
          <w:sz w:val="22"/>
        </w:rPr>
        <w:t xml:space="preserve">replace()    → </w:t>
      </w:r>
      <w:r>
        <w:rPr>
          <w:color w:val="176B00"/>
          <w:sz w:val="22"/>
        </w:rPr>
        <w:t>'hello, Python sarker!'</w:t>
      </w:r>
      <w:r>
        <w:rPr>
          <w:i/>
          <w:color w:val="888888"/>
          <w:sz w:val="20"/>
        </w:rPr>
        <w:t xml:space="preserve">  # replace 'shanta' with 'Python'</w:t>
      </w:r>
    </w:p>
    <w:p>
      <w:pPr>
        <w:ind w:left="432"/>
      </w:pPr>
      <w:r>
        <w:rPr>
          <w:b/>
          <w:sz w:val="22"/>
        </w:rPr>
        <w:t xml:space="preserve">count('a')   → </w:t>
      </w:r>
      <w:r>
        <w:rPr>
          <w:color w:val="176B00"/>
          <w:sz w:val="22"/>
        </w:rPr>
        <w:t>4</w:t>
      </w:r>
    </w:p>
    <w:p>
      <w:pPr>
        <w:ind w:left="432"/>
      </w:pPr>
      <w:r>
        <w:rPr>
          <w:b/>
          <w:sz w:val="22"/>
        </w:rPr>
        <w:t xml:space="preserve">split(', ')  → </w:t>
      </w:r>
      <w:r>
        <w:rPr>
          <w:color w:val="176B00"/>
          <w:sz w:val="22"/>
        </w:rPr>
        <w:t>['hello', 'shanta sarker!']</w:t>
      </w:r>
    </w:p>
    <w:p/>
    <w:p>
      <w:pPr>
        <w:pStyle w:val="Heading1"/>
      </w:pPr>
      <w:r>
        <w:rPr>
          <w:color w:val="2E75B6"/>
        </w:rPr>
        <w:t>Task 3 – Conditional Practice: Simple Text Decisions</w:t>
      </w:r>
    </w:p>
    <w:p>
      <w:pPr>
        <w:ind w:left="432"/>
      </w:pPr>
      <w:r>
        <w:rPr>
          <w:b/>
          <w:sz w:val="22"/>
        </w:rPr>
        <w:t xml:space="preserve">score = 95  →  Grade: </w:t>
      </w:r>
      <w:r>
        <w:rPr>
          <w:color w:val="176B00"/>
          <w:sz w:val="22"/>
        </w:rPr>
        <w:t>A</w:t>
      </w:r>
      <w:r>
        <w:rPr>
          <w:i/>
          <w:color w:val="888888"/>
          <w:sz w:val="20"/>
        </w:rPr>
        <w:t xml:space="preserve">  # score &gt;= 90</w:t>
      </w:r>
    </w:p>
    <w:p>
      <w:pPr>
        <w:ind w:left="432"/>
      </w:pPr>
      <w:r>
        <w:rPr>
          <w:b/>
          <w:sz w:val="22"/>
        </w:rPr>
        <w:t xml:space="preserve">score = 82  →  Grade: </w:t>
      </w:r>
      <w:r>
        <w:rPr>
          <w:color w:val="176B00"/>
          <w:sz w:val="22"/>
        </w:rPr>
        <w:t>B</w:t>
      </w:r>
      <w:r>
        <w:rPr>
          <w:i/>
          <w:color w:val="888888"/>
          <w:sz w:val="20"/>
        </w:rPr>
        <w:t xml:space="preserve">  # score &gt;= 80</w:t>
      </w:r>
    </w:p>
    <w:p>
      <w:pPr>
        <w:ind w:left="432"/>
      </w:pPr>
      <w:r>
        <w:rPr>
          <w:b/>
          <w:sz w:val="22"/>
        </w:rPr>
        <w:t xml:space="preserve">score = 74  →  Grade: </w:t>
      </w:r>
      <w:r>
        <w:rPr>
          <w:color w:val="176B00"/>
          <w:sz w:val="22"/>
        </w:rPr>
        <w:t>C</w:t>
      </w:r>
      <w:r>
        <w:rPr>
          <w:i/>
          <w:color w:val="888888"/>
          <w:sz w:val="20"/>
        </w:rPr>
        <w:t xml:space="preserve">  # score &gt;= 70</w:t>
      </w:r>
    </w:p>
    <w:p>
      <w:pPr>
        <w:ind w:left="432"/>
      </w:pPr>
      <w:r>
        <w:rPr>
          <w:b/>
          <w:sz w:val="22"/>
        </w:rPr>
        <w:t xml:space="preserve">score = 55  →  Grade: </w:t>
      </w:r>
      <w:r>
        <w:rPr>
          <w:color w:val="176B00"/>
          <w:sz w:val="22"/>
        </w:rPr>
        <w:t>F</w:t>
      </w:r>
      <w:r>
        <w:rPr>
          <w:i/>
          <w:color w:val="888888"/>
          <w:sz w:val="20"/>
        </w:rPr>
        <w:t xml:space="preserve">  # below 60</w:t>
      </w:r>
    </w:p>
    <w:p>
      <w:pPr>
        <w:ind w:left="432"/>
      </w:pPr>
      <w:r>
        <w:rPr>
          <w:b/>
          <w:sz w:val="22"/>
        </w:rPr>
        <w:t xml:space="preserve">word = 'hi'  → </w:t>
      </w:r>
      <w:r>
        <w:rPr>
          <w:color w:val="176B00"/>
          <w:sz w:val="22"/>
        </w:rPr>
        <w:t>short word</w:t>
      </w:r>
      <w:r>
        <w:rPr>
          <w:i/>
          <w:color w:val="888888"/>
          <w:sz w:val="20"/>
        </w:rPr>
        <w:t xml:space="preserve">  # len &lt;= 3</w:t>
      </w:r>
    </w:p>
    <w:p>
      <w:pPr>
        <w:ind w:left="432"/>
      </w:pPr>
      <w:r>
        <w:rPr>
          <w:b/>
          <w:sz w:val="22"/>
        </w:rPr>
        <w:t xml:space="preserve">word = 'python'  → </w:t>
      </w:r>
      <w:r>
        <w:rPr>
          <w:color w:val="176B00"/>
          <w:sz w:val="22"/>
        </w:rPr>
        <w:t>medium word</w:t>
      </w:r>
      <w:r>
        <w:rPr>
          <w:i/>
          <w:color w:val="888888"/>
          <w:sz w:val="20"/>
        </w:rPr>
        <w:t xml:space="preserve">  # len 4-7</w:t>
      </w:r>
    </w:p>
    <w:p>
      <w:pPr>
        <w:ind w:left="432"/>
      </w:pPr>
      <w:r>
        <w:rPr>
          <w:b/>
          <w:sz w:val="22"/>
        </w:rPr>
        <w:t xml:space="preserve">word = 'engineering'  → </w:t>
      </w:r>
      <w:r>
        <w:rPr>
          <w:color w:val="176B00"/>
          <w:sz w:val="22"/>
        </w:rPr>
        <w:t>long word</w:t>
      </w:r>
      <w:r>
        <w:rPr>
          <w:i/>
          <w:color w:val="888888"/>
          <w:sz w:val="20"/>
        </w:rPr>
        <w:t xml:space="preserve">  # len &gt; 7</w:t>
      </w:r>
    </w:p>
    <w:p>
      <w:pPr>
        <w:ind w:left="432"/>
      </w:pPr>
      <w:r>
        <w:rPr>
          <w:b/>
          <w:sz w:val="22"/>
        </w:rPr>
        <w:t xml:space="preserve">letter = 'a'  → </w:t>
      </w:r>
      <w:r>
        <w:rPr>
          <w:color w:val="176B00"/>
          <w:sz w:val="22"/>
        </w:rPr>
        <w:t>vowel</w:t>
      </w:r>
      <w:r>
        <w:rPr>
          <w:i/>
          <w:color w:val="888888"/>
          <w:sz w:val="20"/>
        </w:rPr>
        <w:t xml:space="preserve">  # a e i o u</w:t>
      </w:r>
    </w:p>
    <w:p>
      <w:pPr>
        <w:ind w:left="432"/>
      </w:pPr>
      <w:r>
        <w:rPr>
          <w:b/>
          <w:sz w:val="22"/>
        </w:rPr>
        <w:t xml:space="preserve">letter = 'b'  → </w:t>
      </w:r>
      <w:r>
        <w:rPr>
          <w:color w:val="176B00"/>
          <w:sz w:val="22"/>
        </w:rPr>
        <w:t>consonant</w:t>
      </w:r>
      <w:r>
        <w:rPr>
          <w:i/>
          <w:color w:val="888888"/>
          <w:sz w:val="20"/>
        </w:rPr>
        <w:t xml:space="preserve">  # not a vowel</w:t>
      </w:r>
    </w:p>
    <w:p/>
    <w:p>
      <w:pPr>
        <w:pStyle w:val="Heading1"/>
      </w:pPr>
      <w:r>
        <w:rPr>
          <w:color w:val="2E75B6"/>
        </w:rPr>
        <w:t>Task 4 – For Loop Practice: Count Letters and Characters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text = "Shanta Sarker Software Engineering"</w:t>
      </w:r>
    </w:p>
    <w:p>
      <w:pPr>
        <w:ind w:left="432"/>
      </w:pPr>
      <w:r>
        <w:rPr>
          <w:b/>
          <w:sz w:val="22"/>
        </w:rPr>
        <w:t xml:space="preserve">Vowels       → </w:t>
      </w:r>
      <w:r>
        <w:rPr>
          <w:color w:val="176B00"/>
          <w:sz w:val="22"/>
        </w:rPr>
        <w:t>13</w:t>
      </w:r>
    </w:p>
    <w:p>
      <w:pPr>
        <w:ind w:left="432"/>
      </w:pPr>
      <w:r>
        <w:rPr>
          <w:b/>
          <w:sz w:val="22"/>
        </w:rPr>
        <w:t xml:space="preserve">Consonants   → </w:t>
      </w:r>
      <w:r>
        <w:rPr>
          <w:color w:val="176B00"/>
          <w:sz w:val="22"/>
        </w:rPr>
        <w:t>19</w:t>
      </w:r>
    </w:p>
    <w:p>
      <w:pPr>
        <w:ind w:left="432"/>
      </w:pPr>
      <w:r>
        <w:rPr>
          <w:b/>
          <w:sz w:val="22"/>
        </w:rPr>
        <w:t xml:space="preserve">Spaces       → </w:t>
      </w:r>
      <w:r>
        <w:rPr>
          <w:color w:val="176B00"/>
          <w:sz w:val="22"/>
        </w:rPr>
        <w:t>3</w:t>
      </w:r>
    </w:p>
    <w:p>
      <w:pPr>
        <w:ind w:left="432"/>
      </w:pPr>
      <w:r>
        <w:rPr>
          <w:b/>
          <w:sz w:val="22"/>
        </w:rPr>
        <w:t xml:space="preserve">Positions of 'a'  → </w:t>
      </w:r>
      <w:r>
        <w:rPr>
          <w:color w:val="176B00"/>
          <w:sz w:val="22"/>
        </w:rPr>
        <w:t>indices 2, 4, 8, 10, 27</w:t>
      </w:r>
      <w:r>
        <w:rPr>
          <w:i/>
          <w:color w:val="888888"/>
          <w:sz w:val="20"/>
        </w:rPr>
        <w:t xml:space="preserve">  # text.lower()</w:t>
      </w:r>
    </w:p>
    <w:p>
      <w:pPr>
        <w:ind w:left="432"/>
      </w:pPr>
      <w:r>
        <w:rPr>
          <w:b/>
          <w:sz w:val="22"/>
        </w:rPr>
        <w:t xml:space="preserve">Uppercase letters → </w:t>
      </w:r>
      <w:r>
        <w:rPr>
          <w:color w:val="176B00"/>
          <w:sz w:val="22"/>
        </w:rPr>
        <w:t>'SSSE'</w:t>
      </w:r>
      <w:r>
        <w:rPr>
          <w:i/>
          <w:color w:val="888888"/>
          <w:sz w:val="20"/>
        </w:rPr>
        <w:t xml:space="preserve">  # S, S, S, E</w:t>
      </w:r>
    </w:p>
    <w:p/>
    <w:p>
      <w:pPr>
        <w:pStyle w:val="Heading1"/>
      </w:pPr>
      <w:r>
        <w:rPr>
          <w:color w:val="2E75B6"/>
        </w:rPr>
        <w:t>Task 5 – While Loop Practice: Repeated Input Check</w:t>
      </w:r>
    </w:p>
    <w:p>
      <w:pPr>
        <w:pStyle w:val="ListBullet"/>
      </w:pPr>
      <w:r>
        <w:rPr>
          <w:sz w:val="22"/>
        </w:rPr>
        <w:t>Part 1: loop keeps prompting until a non-empty word is entered.</w:t>
      </w:r>
    </w:p>
    <w:p>
      <w:pPr>
        <w:pStyle w:val="ListBullet"/>
      </w:pPr>
      <w:r>
        <w:rPr>
          <w:sz w:val="22"/>
        </w:rPr>
        <w:t>Part 2: user has 3 attempts to guess the secret word 'python'. Correct guess prints success; 3 wrong guesses reveals the answer.</w:t>
      </w:r>
    </w:p>
    <w:p>
      <w:pPr>
        <w:pStyle w:val="ListBullet"/>
      </w:pPr>
      <w:r>
        <w:rPr>
          <w:sz w:val="22"/>
        </w:rPr>
        <w:t>Part 3: countdown from 5 to 1, then prints 'Go!'</w:t>
      </w:r>
    </w:p>
    <w:p/>
    <w:p>
      <w:pPr>
        <w:pStyle w:val="Heading1"/>
      </w:pPr>
      <w:r>
        <w:rPr>
          <w:color w:val="2E75B6"/>
        </w:rPr>
        <w:t>Task 6 – Mixed Practice: Strings + Conditions + Loops</w:t>
      </w:r>
    </w:p>
    <w:p>
      <w:pPr>
        <w:pStyle w:val="ListBullet"/>
      </w:pPr>
      <w:r>
        <w:rPr>
          <w:sz w:val="22"/>
        </w:rPr>
        <w:t>Program takes a sentence, counts words, chars, vowels.</w:t>
      </w:r>
    </w:p>
    <w:p>
      <w:pPr>
        <w:pStyle w:val="ListBullet"/>
      </w:pPr>
      <w:r>
        <w:rPr>
          <w:sz w:val="22"/>
        </w:rPr>
        <w:t>Classifies each word as short (≤3), medium (≤6), or long (7+).</w:t>
      </w:r>
    </w:p>
    <w:p>
      <w:pPr>
        <w:pStyle w:val="ListBullet"/>
      </w:pPr>
      <w:r>
        <w:rPr>
          <w:sz w:val="22"/>
        </w:rPr>
        <w:t>Finds duplicate letters by tracking seen characters in a for loop.</w:t>
      </w:r>
    </w:p>
    <w:p/>
    <w:p>
      <w:pPr>
        <w:pStyle w:val="Heading1"/>
      </w:pPr>
      <w:r>
        <w:rPr>
          <w:color w:val="2E75B6"/>
        </w:rPr>
        <w:t>Task 7 – Debugging Practice: Find and Fix Small Errors</w:t>
      </w:r>
    </w:p>
    <w:p>
      <w:r>
        <w:rPr>
          <w:b/>
          <w:sz w:val="22"/>
        </w:rPr>
        <w:t xml:space="preserve">Bug 1  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BUGGY: print("Hello" + 5)</w:t>
      </w:r>
    </w:p>
    <w:p>
      <w:pPr>
        <w:ind w:left="432"/>
      </w:pPr>
      <w:r>
        <w:rPr>
          <w:b/>
          <w:sz w:val="22"/>
        </w:rPr>
        <w:t xml:space="preserve">Bug: </w:t>
      </w:r>
      <w:r>
        <w:rPr>
          <w:color w:val="176B00"/>
          <w:sz w:val="22"/>
        </w:rPr>
        <w:t>TypeError: cannot concatenate str and int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FIX:   print("Hello" + str(5))</w:t>
      </w:r>
    </w:p>
    <w:p/>
    <w:p>
      <w:r>
        <w:rPr>
          <w:b/>
          <w:sz w:val="22"/>
        </w:rPr>
        <w:t xml:space="preserve">Bug 2  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BUGGY: if name = "shanta":</w:t>
      </w:r>
    </w:p>
    <w:p>
      <w:pPr>
        <w:ind w:left="432"/>
      </w:pPr>
      <w:r>
        <w:rPr>
          <w:b/>
          <w:sz w:val="22"/>
        </w:rPr>
        <w:t xml:space="preserve">Bug: </w:t>
      </w:r>
      <w:r>
        <w:rPr>
          <w:color w:val="176B00"/>
          <w:sz w:val="22"/>
        </w:rPr>
        <w:t>SyntaxError: single = is assignment; use == for comparison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FIX:   if name == "shanta":</w:t>
      </w:r>
    </w:p>
    <w:p/>
    <w:p>
      <w:r>
        <w:rPr>
          <w:b/>
          <w:sz w:val="22"/>
        </w:rPr>
        <w:t xml:space="preserve">Bug 3  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BUGGY: print(word[10])  # word = "Python" (len 6)</w:t>
      </w:r>
    </w:p>
    <w:p>
      <w:pPr>
        <w:ind w:left="432"/>
      </w:pPr>
      <w:r>
        <w:rPr>
          <w:b/>
          <w:sz w:val="22"/>
        </w:rPr>
        <w:t xml:space="preserve">Bug: </w:t>
      </w:r>
      <w:r>
        <w:rPr>
          <w:color w:val="176B00"/>
          <w:sz w:val="22"/>
        </w:rPr>
        <w:t>IndexError: index 10 out of range for length 6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FIX:   if len(word) &gt; 4: print(word[4])</w:t>
      </w:r>
    </w:p>
    <w:p/>
    <w:p>
      <w:r>
        <w:rPr>
          <w:b/>
          <w:sz w:val="22"/>
        </w:rPr>
        <w:t xml:space="preserve">Bug 4  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BUGGY: for i in range(5):</w:t>
        <w:br/>
        <w:t>print(i)</w:t>
      </w:r>
    </w:p>
    <w:p>
      <w:pPr>
        <w:ind w:left="432"/>
      </w:pPr>
      <w:r>
        <w:rPr>
          <w:b/>
          <w:sz w:val="22"/>
        </w:rPr>
        <w:t xml:space="preserve">Bug: </w:t>
      </w:r>
      <w:r>
        <w:rPr>
          <w:color w:val="176B00"/>
          <w:sz w:val="22"/>
        </w:rPr>
        <w:t>IndentationError: loop body must be indented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FIX:   for i in range(5):</w:t>
        <w:br/>
        <w:t xml:space="preserve">    print(i)</w:t>
      </w:r>
    </w:p>
    <w:p/>
    <w:p>
      <w:r>
        <w:rPr>
          <w:b/>
          <w:sz w:val="22"/>
        </w:rPr>
        <w:t xml:space="preserve">Bug 5  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BUGGY: while total &lt; 5</w:t>
        <w:br/>
        <w:t xml:space="preserve">    total += 1</w:t>
      </w:r>
    </w:p>
    <w:p>
      <w:pPr>
        <w:ind w:left="432"/>
      </w:pPr>
      <w:r>
        <w:rPr>
          <w:b/>
          <w:sz w:val="22"/>
        </w:rPr>
        <w:t xml:space="preserve">Bug: </w:t>
      </w:r>
      <w:r>
        <w:rPr>
          <w:color w:val="176B00"/>
          <w:sz w:val="22"/>
        </w:rPr>
        <w:t>SyntaxError: missing colon after while condition</w:t>
      </w:r>
    </w:p>
    <w:p>
      <w:pPr>
        <w:ind w:left="576"/>
        <w:shd w:val="clear" w:color="auto" w:fill="E8F0FE"/>
      </w:pPr>
      <w:r>
        <w:rPr>
          <w:rFonts w:ascii="Courier New" w:hAnsi="Courier New"/>
          <w:color w:val="1F497D"/>
          <w:sz w:val="20"/>
        </w:rPr>
        <w:t>FIX:   while total &lt; 5:</w:t>
      </w:r>
    </w:p>
    <w:p/>
    <w:p>
      <w:pPr>
        <w:pStyle w:val="Heading1"/>
      </w:pPr>
      <w:r>
        <w:rPr>
          <w:color w:val="2E75B6"/>
        </w:rPr>
        <w:t>Task 8 – Mini Task: Text-Processing Program</w:t>
      </w:r>
    </w:p>
    <w:p>
      <w:pPr>
        <w:pStyle w:val="ListBullet"/>
      </w:pPr>
      <w:r>
        <w:rPr>
          <w:sz w:val="22"/>
        </w:rPr>
        <w:t>Collects a sentence with a while loop (re-prompts if empty).</w:t>
      </w:r>
    </w:p>
    <w:p>
      <w:pPr>
        <w:pStyle w:val="ListBullet"/>
      </w:pPr>
      <w:r>
        <w:rPr>
          <w:sz w:val="22"/>
        </w:rPr>
        <w:t>Counts words, characters, vowels, consonants, and spaces.</w:t>
      </w:r>
    </w:p>
    <w:p>
      <w:pPr>
        <w:pStyle w:val="ListBullet"/>
      </w:pPr>
      <w:r>
        <w:rPr>
          <w:sz w:val="22"/>
        </w:rPr>
        <w:t>Shows upper/lower/title transformations and reversed word order.</w:t>
      </w:r>
    </w:p>
    <w:p>
      <w:pPr>
        <w:pStyle w:val="ListBullet"/>
      </w:pPr>
      <w:r>
        <w:rPr>
          <w:sz w:val="22"/>
        </w:rPr>
        <w:t>Uses a for loop to classify words as short / medium / long.</w:t>
      </w:r>
    </w:p>
    <w:p>
      <w:pPr>
        <w:pStyle w:val="ListBullet"/>
      </w:pPr>
      <w:r>
        <w:rPr>
          <w:sz w:val="22"/>
        </w:rPr>
        <w:t>Finds the most common letter using a dictionary and for loop.</w:t>
      </w:r>
    </w:p>
    <w:p>
      <w:pPr>
        <w:pStyle w:val="ListBullet"/>
      </w:pPr>
      <w:r>
        <w:rPr>
          <w:sz w:val="22"/>
        </w:rPr>
        <w:t>Searches for a keyword with a for loop and condition.</w:t>
      </w:r>
    </w:p>
    <w:p/>
    <w:p>
      <w:pPr>
        <w:jc w:val="center"/>
      </w:pPr>
      <w:r>
        <w:rPr>
          <w:i/>
          <w:color w:val="888888"/>
          <w:sz w:val="18"/>
        </w:rPr>
        <w:t>Lab 02 – Shanta Sarker (可欣） | ID: 301202424031221 | Software Engineering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