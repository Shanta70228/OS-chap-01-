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36"/>
        </w:rPr>
        <w:t>Lab 1 Worksheet – Completed</w:t>
      </w:r>
    </w:p>
    <w:p>
      <w:pPr>
        <w:jc w:val="center"/>
      </w:pPr>
      <w:r>
        <w:rPr>
          <w:b/>
          <w:sz w:val="22"/>
        </w:rPr>
        <w:t xml:space="preserve">Name: </w:t>
      </w:r>
      <w:r>
        <w:rPr>
          <w:sz w:val="22"/>
        </w:rPr>
        <w:t>Shanta Sarker (可欣）</w:t>
      </w:r>
    </w:p>
    <w:p>
      <w:pPr>
        <w:jc w:val="center"/>
      </w:pPr>
      <w:r>
        <w:rPr>
          <w:b/>
          <w:sz w:val="22"/>
        </w:rPr>
        <w:t xml:space="preserve">Student ID: </w:t>
      </w:r>
      <w:r>
        <w:rPr>
          <w:sz w:val="22"/>
        </w:rPr>
        <w:t>301202424031221</w:t>
      </w:r>
    </w:p>
    <w:p>
      <w:pPr>
        <w:jc w:val="center"/>
      </w:pPr>
      <w:r>
        <w:rPr>
          <w:b/>
          <w:sz w:val="22"/>
        </w:rPr>
        <w:t xml:space="preserve">Major: </w:t>
      </w:r>
      <w:r>
        <w:rPr>
          <w:sz w:val="22"/>
        </w:rPr>
        <w:t>Software Engineering</w:t>
      </w:r>
    </w:p>
    <w:p/>
    <w:p>
      <w:pPr>
        <w:pStyle w:val="Heading1"/>
      </w:pPr>
      <w:r>
        <w:rPr>
          <w:color w:val="2E75B6"/>
        </w:rPr>
        <w:t>Part A – Environment Check</w:t>
      </w:r>
    </w:p>
    <w:p>
      <w:r>
        <w:rPr>
          <w:b w:val="0"/>
          <w:i/>
          <w:sz w:val="22"/>
        </w:rPr>
        <w:t>Run the mini-project script to verify Python and modules are installed.</w:t>
      </w:r>
    </w:p>
    <w:p>
      <w:pPr>
        <w:ind w:left="720"/>
        <w:shd w:val="clear" w:color="auto" w:fill="E8F0FE"/>
      </w:pPr>
      <w:r>
        <w:rPr>
          <w:rFonts w:ascii="Courier New" w:hAnsi="Courier New"/>
          <w:color w:val="1F497D"/>
          <w:sz w:val="20"/>
        </w:rPr>
        <w:t>$ python --version</w:t>
      </w:r>
    </w:p>
    <w:p>
      <w:pPr>
        <w:ind w:left="432"/>
      </w:pPr>
      <w:r>
        <w:rPr>
          <w:b/>
          <w:sz w:val="22"/>
        </w:rPr>
        <w:t xml:space="preserve">Output: </w:t>
      </w:r>
      <w:r>
        <w:rPr>
          <w:color w:val="176B00"/>
          <w:sz w:val="22"/>
        </w:rPr>
        <w:t>Python 3.12.x  (any 3.x version is fine)</w:t>
      </w:r>
    </w:p>
    <w:p>
      <w:pPr>
        <w:ind w:left="720"/>
        <w:shd w:val="clear" w:color="auto" w:fill="E8F0FE"/>
      </w:pPr>
      <w:r>
        <w:rPr>
          <w:rFonts w:ascii="Courier New" w:hAnsi="Courier New"/>
          <w:color w:val="1F497D"/>
          <w:sz w:val="20"/>
        </w:rPr>
        <w:t>$ python -c "import math, random; print('OK')"</w:t>
      </w:r>
    </w:p>
    <w:p>
      <w:pPr>
        <w:ind w:left="432"/>
      </w:pPr>
      <w:r>
        <w:rPr>
          <w:b/>
          <w:sz w:val="22"/>
        </w:rPr>
        <w:t xml:space="preserve">Output: </w:t>
      </w:r>
      <w:r>
        <w:rPr>
          <w:color w:val="176B00"/>
          <w:sz w:val="22"/>
        </w:rPr>
        <w:t>OK</w:t>
      </w:r>
      <w:r>
        <w:rPr>
          <w:i/>
          <w:color w:val="888888"/>
          <w:sz w:val="20"/>
        </w:rPr>
        <w:t xml:space="preserve">  # confirms both modules load</w:t>
      </w:r>
    </w:p>
    <w:p/>
    <w:p>
      <w:pPr>
        <w:pStyle w:val="Heading1"/>
      </w:pPr>
      <w:r>
        <w:rPr>
          <w:color w:val="2E75B6"/>
        </w:rPr>
        <w:t>Part B – Types &amp; Expressions</w:t>
      </w:r>
    </w:p>
    <w:p>
      <w:pPr>
        <w:ind w:left="288"/>
      </w:pPr>
      <w:r>
        <w:rPr>
          <w:b/>
          <w:sz w:val="22"/>
        </w:rPr>
        <w:t>B1. What is the type of  42 ?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int</w:t>
      </w:r>
      <w:r>
        <w:rPr>
          <w:i/>
          <w:color w:val="888888"/>
          <w:sz w:val="20"/>
        </w:rPr>
        <w:t xml:space="preserve">  # &lt;class 'int'&gt;</w:t>
      </w:r>
    </w:p>
    <w:p>
      <w:pPr>
        <w:ind w:left="288"/>
      </w:pPr>
      <w:r>
        <w:rPr>
          <w:b/>
          <w:sz w:val="22"/>
        </w:rPr>
        <w:t>B2. What is the type of  3.14 ?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float</w:t>
      </w:r>
      <w:r>
        <w:rPr>
          <w:i/>
          <w:color w:val="888888"/>
          <w:sz w:val="20"/>
        </w:rPr>
        <w:t xml:space="preserve">  # &lt;class 'float'&gt;</w:t>
      </w:r>
    </w:p>
    <w:p>
      <w:pPr>
        <w:ind w:left="288"/>
      </w:pPr>
      <w:r>
        <w:rPr>
          <w:b/>
          <w:sz w:val="22"/>
        </w:rPr>
        <w:t>B3. What is the type of  True ?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bool</w:t>
      </w:r>
      <w:r>
        <w:rPr>
          <w:i/>
          <w:color w:val="888888"/>
          <w:sz w:val="20"/>
        </w:rPr>
        <w:t xml:space="preserve">  # &lt;class 'bool'&gt;</w:t>
      </w:r>
    </w:p>
    <w:p>
      <w:pPr>
        <w:ind w:left="288"/>
      </w:pPr>
      <w:r>
        <w:rPr>
          <w:b/>
          <w:sz w:val="22"/>
        </w:rPr>
        <w:t>B4. What is the type of  "hello" ?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str</w:t>
      </w:r>
      <w:r>
        <w:rPr>
          <w:i/>
          <w:color w:val="888888"/>
          <w:sz w:val="20"/>
        </w:rPr>
        <w:t xml:space="preserve">  # &lt;class 'str'&gt;</w:t>
      </w:r>
    </w:p>
    <w:p>
      <w:pPr>
        <w:ind w:left="288"/>
      </w:pPr>
      <w:r>
        <w:rPr>
          <w:b/>
          <w:sz w:val="22"/>
        </w:rPr>
        <w:t>B5. Evaluate:  7 + 3 * 2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13</w:t>
      </w:r>
      <w:r>
        <w:rPr>
          <w:i/>
          <w:color w:val="888888"/>
          <w:sz w:val="20"/>
        </w:rPr>
        <w:t xml:space="preserve">  # Multiplication before addition</w:t>
      </w:r>
    </w:p>
    <w:p>
      <w:pPr>
        <w:ind w:left="288"/>
      </w:pPr>
      <w:r>
        <w:rPr>
          <w:b/>
          <w:sz w:val="22"/>
        </w:rPr>
        <w:t>B6. Evaluate:  (7 + 3) * 2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20</w:t>
      </w:r>
      <w:r>
        <w:rPr>
          <w:i/>
          <w:color w:val="888888"/>
          <w:sz w:val="20"/>
        </w:rPr>
        <w:t xml:space="preserve">  # Parentheses override precedence</w:t>
      </w:r>
    </w:p>
    <w:p>
      <w:pPr>
        <w:ind w:left="288"/>
      </w:pPr>
      <w:r>
        <w:rPr>
          <w:b/>
          <w:sz w:val="22"/>
        </w:rPr>
        <w:t>B7. Evaluate:  10 / 4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2.5</w:t>
      </w:r>
      <w:r>
        <w:rPr>
          <w:i/>
          <w:color w:val="888888"/>
          <w:sz w:val="20"/>
        </w:rPr>
        <w:t xml:space="preserve">  # True (float) division</w:t>
      </w:r>
    </w:p>
    <w:p>
      <w:pPr>
        <w:ind w:left="288"/>
      </w:pPr>
      <w:r>
        <w:rPr>
          <w:b/>
          <w:sz w:val="22"/>
        </w:rPr>
        <w:t>B8. Evaluate:  10 // 4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2</w:t>
      </w:r>
      <w:r>
        <w:rPr>
          <w:i/>
          <w:color w:val="888888"/>
          <w:sz w:val="20"/>
        </w:rPr>
        <w:t xml:space="preserve">  # Floor (integer) division</w:t>
      </w:r>
    </w:p>
    <w:p>
      <w:pPr>
        <w:ind w:left="288"/>
      </w:pPr>
      <w:r>
        <w:rPr>
          <w:b/>
          <w:sz w:val="22"/>
        </w:rPr>
        <w:t>B9. Evaluate:  10 % 4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2</w:t>
      </w:r>
      <w:r>
        <w:rPr>
          <w:i/>
          <w:color w:val="888888"/>
          <w:sz w:val="20"/>
        </w:rPr>
        <w:t xml:space="preserve">  # Remainder / modulus</w:t>
      </w:r>
    </w:p>
    <w:p>
      <w:pPr>
        <w:ind w:left="288"/>
      </w:pPr>
      <w:r>
        <w:rPr>
          <w:b/>
          <w:sz w:val="22"/>
        </w:rPr>
        <w:t>B10. Evaluate:  2 ** 10</w:t>
      </w:r>
    </w:p>
    <w:p>
      <w:pPr>
        <w:ind w:left="432"/>
      </w:pPr>
      <w:r>
        <w:rPr>
          <w:b/>
          <w:sz w:val="22"/>
        </w:rPr>
        <w:t xml:space="preserve">→ Answer: </w:t>
      </w:r>
      <w:r>
        <w:rPr>
          <w:color w:val="176B00"/>
          <w:sz w:val="22"/>
        </w:rPr>
        <w:t>1024</w:t>
      </w:r>
      <w:r>
        <w:rPr>
          <w:i/>
          <w:color w:val="888888"/>
          <w:sz w:val="20"/>
        </w:rPr>
        <w:t xml:space="preserve">  # Exponentiation</w:t>
      </w:r>
    </w:p>
    <w:p/>
    <w:p>
      <w:pPr>
        <w:pStyle w:val="Heading1"/>
      </w:pPr>
      <w:r>
        <w:rPr>
          <w:color w:val="2E75B6"/>
        </w:rPr>
        <w:t>Part C – Tracing Variables</w:t>
      </w:r>
    </w:p>
    <w:p>
      <w:r>
        <w:rPr>
          <w:b w:val="0"/>
          <w:i/>
          <w:sz w:val="22"/>
        </w:rPr>
        <w:t>Trace the code below step-by-step (right-to-left evaluation).</w:t>
      </w:r>
    </w:p>
    <w:p>
      <w:pPr>
        <w:ind w:left="720"/>
        <w:shd w:val="clear" w:color="auto" w:fill="E8F0FE"/>
      </w:pPr>
      <w:r>
        <w:rPr>
          <w:rFonts w:ascii="Courier New" w:hAnsi="Courier New"/>
          <w:color w:val="1F497D"/>
          <w:sz w:val="20"/>
        </w:rPr>
        <w:t>a = 5</w:t>
        <w:br/>
        <w:t>b = a + 3</w:t>
        <w:br/>
        <w:t>a = a * 2</w:t>
        <w:br/>
        <w:t>c = a -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96"/>
          </w:tcPr>
          <w:p>
            <w:r>
              <w:rPr>
                <w:b/>
              </w:rPr>
              <w:t>a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</w:t>
            </w:r>
          </w:p>
        </w:tc>
        <w:tc>
          <w:tcPr>
            <w:tcW w:type="dxa" w:w="2196"/>
          </w:tcPr>
          <w:p>
            <w:r>
              <w:rPr>
                <w:b/>
              </w:rPr>
              <w:t>c</w:t>
            </w:r>
          </w:p>
        </w:tc>
      </w:tr>
      <w:tr>
        <w:tc>
          <w:tcPr>
            <w:tcW w:type="dxa" w:w="2196"/>
          </w:tcPr>
          <w:p>
            <w:r>
              <w:t>After line 1</w:t>
            </w:r>
          </w:p>
        </w:tc>
        <w:tc>
          <w:tcPr>
            <w:tcW w:type="dxa" w:w="2196"/>
          </w:tcPr>
          <w:p>
            <w:r>
              <w:t>a = 5</w:t>
            </w:r>
          </w:p>
        </w:tc>
        <w:tc>
          <w:tcPr>
            <w:tcW w:type="dxa" w:w="2196"/>
          </w:tcPr>
          <w:p>
            <w:r>
              <w:t>b = ?</w:t>
            </w:r>
          </w:p>
        </w:tc>
        <w:tc>
          <w:tcPr>
            <w:tcW w:type="dxa" w:w="2196"/>
          </w:tcPr>
          <w:p>
            <w:r>
              <w:t>c = ?</w:t>
            </w:r>
          </w:p>
        </w:tc>
      </w:tr>
      <w:tr>
        <w:tc>
          <w:tcPr>
            <w:tcW w:type="dxa" w:w="2196"/>
          </w:tcPr>
          <w:p>
            <w:r>
              <w:t>After line 2</w:t>
            </w:r>
          </w:p>
        </w:tc>
        <w:tc>
          <w:tcPr>
            <w:tcW w:type="dxa" w:w="2196"/>
          </w:tcPr>
          <w:p>
            <w:r>
              <w:t>a = 5</w:t>
            </w:r>
          </w:p>
        </w:tc>
        <w:tc>
          <w:tcPr>
            <w:tcW w:type="dxa" w:w="2196"/>
          </w:tcPr>
          <w:p>
            <w:r>
              <w:t>b = 8</w:t>
            </w:r>
          </w:p>
        </w:tc>
        <w:tc>
          <w:tcPr>
            <w:tcW w:type="dxa" w:w="2196"/>
          </w:tcPr>
          <w:p>
            <w:r>
              <w:t>c = ?</w:t>
            </w:r>
          </w:p>
        </w:tc>
      </w:tr>
      <w:tr>
        <w:tc>
          <w:tcPr>
            <w:tcW w:type="dxa" w:w="2196"/>
          </w:tcPr>
          <w:p>
            <w:r>
              <w:t>After line 3</w:t>
            </w:r>
          </w:p>
        </w:tc>
        <w:tc>
          <w:tcPr>
            <w:tcW w:type="dxa" w:w="2196"/>
          </w:tcPr>
          <w:p>
            <w:r>
              <w:t>a = 10</w:t>
            </w:r>
          </w:p>
        </w:tc>
        <w:tc>
          <w:tcPr>
            <w:tcW w:type="dxa" w:w="2196"/>
          </w:tcPr>
          <w:p>
            <w:r>
              <w:t>b = 8</w:t>
            </w:r>
          </w:p>
        </w:tc>
        <w:tc>
          <w:tcPr>
            <w:tcW w:type="dxa" w:w="2196"/>
          </w:tcPr>
          <w:p>
            <w:r>
              <w:t>c = ?</w:t>
            </w:r>
          </w:p>
        </w:tc>
      </w:tr>
      <w:tr>
        <w:tc>
          <w:tcPr>
            <w:tcW w:type="dxa" w:w="2196"/>
          </w:tcPr>
          <w:p>
            <w:r>
              <w:t>After line 4</w:t>
            </w:r>
          </w:p>
        </w:tc>
        <w:tc>
          <w:tcPr>
            <w:tcW w:type="dxa" w:w="2196"/>
          </w:tcPr>
          <w:p>
            <w:r>
              <w:t>a = 10</w:t>
            </w:r>
          </w:p>
        </w:tc>
        <w:tc>
          <w:tcPr>
            <w:tcW w:type="dxa" w:w="2196"/>
          </w:tcPr>
          <w:p>
            <w:r>
              <w:t>b = 8</w:t>
            </w:r>
          </w:p>
        </w:tc>
        <w:tc>
          <w:tcPr>
            <w:tcW w:type="dxa" w:w="2196"/>
          </w:tcPr>
          <w:p>
            <w:r>
              <w:t>c = 2</w:t>
            </w:r>
          </w:p>
        </w:tc>
      </w:tr>
    </w:tbl>
    <w:p/>
    <w:p>
      <w:pPr>
        <w:ind w:left="432"/>
      </w:pPr>
      <w:r>
        <w:rPr>
          <w:b/>
          <w:sz w:val="22"/>
        </w:rPr>
        <w:t xml:space="preserve">Final value of c: </w:t>
      </w:r>
      <w:r>
        <w:rPr>
          <w:color w:val="176B00"/>
          <w:sz w:val="22"/>
        </w:rPr>
        <w:t>2</w:t>
      </w:r>
      <w:r>
        <w:rPr>
          <w:i/>
          <w:color w:val="888888"/>
          <w:sz w:val="20"/>
        </w:rPr>
        <w:t xml:space="preserve">  # a*2 - (a+3) = 10 - 8</w:t>
      </w:r>
    </w:p>
    <w:p/>
    <w:p>
      <w:pPr>
        <w:pStyle w:val="Heading1"/>
      </w:pPr>
      <w:r>
        <w:rPr>
          <w:color w:val="2E75B6"/>
        </w:rPr>
        <w:t>Part D – Modules &amp; Function Calls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import math                         </w:t>
      </w:r>
      <w:r>
        <w:rPr>
          <w:color w:val="176B00"/>
          <w:sz w:val="22"/>
        </w:rPr>
        <w:t>→  Imports the math module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math.pi                             </w:t>
      </w:r>
      <w:r>
        <w:rPr>
          <w:color w:val="176B00"/>
          <w:sz w:val="22"/>
        </w:rPr>
        <w:t>→  3.141592653589793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math.sqrt(81)                       </w:t>
      </w:r>
      <w:r>
        <w:rPr>
          <w:color w:val="176B00"/>
          <w:sz w:val="22"/>
        </w:rPr>
        <w:t>→  9.0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math.floor(4.7)                     </w:t>
      </w:r>
      <w:r>
        <w:rPr>
          <w:color w:val="176B00"/>
          <w:sz w:val="22"/>
        </w:rPr>
        <w:t>→  4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math.ceil(4.2)                      </w:t>
      </w:r>
      <w:r>
        <w:rPr>
          <w:color w:val="176B00"/>
          <w:sz w:val="22"/>
        </w:rPr>
        <w:t>→  5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math.log(math.e)                    </w:t>
      </w:r>
      <w:r>
        <w:rPr>
          <w:color w:val="176B00"/>
          <w:sz w:val="22"/>
        </w:rPr>
        <w:t>→  1.0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math.sin(math.radians(90))          </w:t>
      </w:r>
      <w:r>
        <w:rPr>
          <w:color w:val="176B00"/>
          <w:sz w:val="22"/>
        </w:rPr>
        <w:t>→  1.0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import random                       </w:t>
      </w:r>
      <w:r>
        <w:rPr>
          <w:color w:val="176B00"/>
          <w:sz w:val="22"/>
        </w:rPr>
        <w:t>→  Imports the random module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random.randint(1, 6)                </w:t>
      </w:r>
      <w:r>
        <w:rPr>
          <w:color w:val="176B00"/>
          <w:sz w:val="22"/>
        </w:rPr>
        <w:t>→  Random integer 1–6 (e.g. 4)</w:t>
      </w:r>
    </w:p>
    <w:p>
      <w:pPr>
        <w:ind w:left="432"/>
      </w:pPr>
      <w:r>
        <w:rPr>
          <w:rFonts w:ascii="Courier New" w:hAnsi="Courier New"/>
          <w:color w:val="1F497D"/>
          <w:sz w:val="20"/>
        </w:rPr>
        <w:t xml:space="preserve">random.random()                     </w:t>
      </w:r>
      <w:r>
        <w:rPr>
          <w:color w:val="176B00"/>
          <w:sz w:val="22"/>
        </w:rPr>
        <w:t>→  Random float 0.0–1.0 (e.g. 0.73142)</w:t>
      </w:r>
    </w:p>
    <w:p/>
    <w:p>
      <w:pPr>
        <w:pStyle w:val="Heading1"/>
      </w:pPr>
      <w:r>
        <w:rPr>
          <w:color w:val="2E75B6"/>
        </w:rPr>
        <w:t>Part E – Mini-Project Script: lab1_mini_project.py</w:t>
      </w:r>
    </w:p>
    <w:p>
      <w:r>
        <w:rPr>
          <w:b w:val="0"/>
          <w:i w:val="0"/>
          <w:sz w:val="22"/>
        </w:rPr>
        <w:t>The script lab1_mini_project.py (submitted separately) does the following:</w:t>
      </w:r>
    </w:p>
    <w:p>
      <w:pPr>
        <w:pStyle w:val="ListBullet"/>
      </w:pPr>
      <w:r>
        <w:rPr>
          <w:sz w:val="22"/>
        </w:rPr>
        <w:t>Prints Python version and confirms math &amp; random modules load (Part A).</w:t>
      </w:r>
    </w:p>
    <w:p>
      <w:pPr>
        <w:pStyle w:val="ListBullet"/>
      </w:pPr>
      <w:r>
        <w:rPr>
          <w:sz w:val="22"/>
        </w:rPr>
        <w:t>Demonstrates all four data types (int, float, bool, str) with examples (Part B).</w:t>
      </w:r>
    </w:p>
    <w:p>
      <w:pPr>
        <w:pStyle w:val="ListBullet"/>
      </w:pPr>
      <w:r>
        <w:rPr>
          <w:sz w:val="22"/>
        </w:rPr>
        <w:t>Shows variable tracing with augmented assignment and swapping (Part C).</w:t>
      </w:r>
    </w:p>
    <w:p>
      <w:pPr>
        <w:pStyle w:val="ListBullet"/>
      </w:pPr>
      <w:r>
        <w:rPr>
          <w:sz w:val="22"/>
        </w:rPr>
        <w:t>Calls common math and random functions with printed results (Part D).</w:t>
      </w:r>
    </w:p>
    <w:p>
      <w:pPr>
        <w:pStyle w:val="ListBullet"/>
      </w:pPr>
      <w:r>
        <w:rPr>
          <w:sz w:val="22"/>
        </w:rPr>
        <w:t>Collects two numbers via input(), converts them with float(), and prints the results of +, -, *, /, //, %, and math.sqrt() / math.pow() (Part E).</w:t>
      </w:r>
    </w:p>
    <w:p/>
    <w:p>
      <w:r>
        <w:rPr>
          <w:b/>
          <w:i w:val="0"/>
          <w:sz w:val="22"/>
        </w:rPr>
        <w:t>Key Python concepts used:</w:t>
      </w:r>
    </w:p>
    <w:p>
      <w:pPr>
        <w:pStyle w:val="ListBullet"/>
      </w:pPr>
      <w:r>
        <w:rPr>
          <w:sz w:val="22"/>
        </w:rPr>
        <w:t>input() always returns str → must convert with int() or float()</w:t>
      </w:r>
    </w:p>
    <w:p>
      <w:pPr>
        <w:pStyle w:val="ListBullet"/>
      </w:pPr>
      <w:r>
        <w:rPr>
          <w:sz w:val="22"/>
        </w:rPr>
        <w:t>import math then use prefix: math.sqrt(), math.pi, etc.</w:t>
      </w:r>
    </w:p>
    <w:p>
      <w:pPr>
        <w:pStyle w:val="ListBullet"/>
      </w:pPr>
      <w:r>
        <w:rPr>
          <w:sz w:val="22"/>
        </w:rPr>
        <w:t>Operator precedence: ** &gt; * / % // &gt; + -  (use parentheses for clarity)</w:t>
      </w:r>
    </w:p>
    <w:p>
      <w:pPr>
        <w:pStyle w:val="ListBullet"/>
      </w:pPr>
      <w:r>
        <w:rPr>
          <w:sz w:val="22"/>
        </w:rPr>
        <w:t>Variable names are case-sensitive (Total ≠ total)</w:t>
      </w:r>
    </w:p>
    <w:p/>
    <w:p>
      <w:pPr>
        <w:jc w:val="center"/>
      </w:pPr>
      <w:r>
        <w:rPr>
          <w:i/>
          <w:color w:val="888888"/>
          <w:sz w:val="18"/>
        </w:rPr>
        <w:t>Lab 1 – Shanta Sarker (可欣）| ID: 301202424031221 | Software Engineering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